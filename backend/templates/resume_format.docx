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B187" w14:textId="77777777" w:rsidR="00E2290D" w:rsidRPr="001E05B8" w:rsidRDefault="003214D2" w:rsidP="00D87877">
      <w:pPr>
        <w:spacing w:after="0" w:line="360" w:lineRule="auto"/>
        <w:jc w:val="center"/>
        <w:rPr>
          <w:sz w:val="36"/>
          <w:szCs w:val="36"/>
        </w:rPr>
      </w:pPr>
      <w:r w:rsidRPr="001E05B8">
        <w:rPr>
          <w:b/>
          <w:color w:val="4472C4"/>
          <w:sz w:val="36"/>
          <w:szCs w:val="36"/>
        </w:rPr>
        <w:t>{{</w:t>
      </w:r>
      <w:r w:rsidR="005D02FC" w:rsidRPr="001E05B8">
        <w:rPr>
          <w:b/>
          <w:color w:val="4472C4"/>
          <w:sz w:val="36"/>
          <w:szCs w:val="36"/>
        </w:rPr>
        <w:t>name</w:t>
      </w:r>
      <w:r w:rsidRPr="001E05B8">
        <w:rPr>
          <w:b/>
          <w:color w:val="4472C4"/>
          <w:sz w:val="36"/>
          <w:szCs w:val="36"/>
        </w:rPr>
        <w:t>}}</w:t>
      </w:r>
    </w:p>
    <w:p w14:paraId="695D537E" w14:textId="77777777" w:rsidR="00E2290D" w:rsidRPr="001E05B8" w:rsidRDefault="003214D2" w:rsidP="00D87877">
      <w:pPr>
        <w:spacing w:after="0"/>
        <w:jc w:val="center"/>
        <w:rPr>
          <w:sz w:val="20"/>
          <w:szCs w:val="24"/>
        </w:rPr>
      </w:pPr>
      <w:r w:rsidRPr="001E05B8">
        <w:rPr>
          <w:sz w:val="20"/>
          <w:szCs w:val="24"/>
        </w:rPr>
        <w:t>{{</w:t>
      </w:r>
      <w:proofErr w:type="spellStart"/>
      <w:r w:rsidRPr="001E05B8">
        <w:rPr>
          <w:sz w:val="20"/>
          <w:szCs w:val="24"/>
        </w:rPr>
        <w:t>mobile_number</w:t>
      </w:r>
      <w:proofErr w:type="spellEnd"/>
      <w:r w:rsidRPr="001E05B8">
        <w:rPr>
          <w:sz w:val="20"/>
          <w:szCs w:val="24"/>
        </w:rPr>
        <w:t>}} |</w:t>
      </w:r>
      <w:r w:rsidR="00464F7A" w:rsidRPr="001E05B8">
        <w:rPr>
          <w:sz w:val="20"/>
          <w:szCs w:val="24"/>
        </w:rPr>
        <w:t xml:space="preserve"> </w:t>
      </w:r>
      <w:r w:rsidRPr="001E05B8">
        <w:rPr>
          <w:sz w:val="20"/>
          <w:szCs w:val="24"/>
        </w:rPr>
        <w:t>{{</w:t>
      </w:r>
      <w:proofErr w:type="spellStart"/>
      <w:r w:rsidRPr="001E05B8">
        <w:rPr>
          <w:sz w:val="20"/>
          <w:szCs w:val="24"/>
        </w:rPr>
        <w:t>mail_id</w:t>
      </w:r>
      <w:proofErr w:type="spellEnd"/>
      <w:r w:rsidRPr="001E05B8">
        <w:rPr>
          <w:sz w:val="20"/>
          <w:szCs w:val="24"/>
        </w:rPr>
        <w:t>}}</w:t>
      </w:r>
      <w:r w:rsidR="00D87877" w:rsidRPr="001E05B8">
        <w:rPr>
          <w:sz w:val="20"/>
          <w:szCs w:val="24"/>
        </w:rPr>
        <w:t xml:space="preserve">{% if </w:t>
      </w:r>
      <w:proofErr w:type="spellStart"/>
      <w:r w:rsidR="00D87877" w:rsidRPr="001E05B8">
        <w:rPr>
          <w:sz w:val="20"/>
          <w:szCs w:val="24"/>
        </w:rPr>
        <w:t>linkedin_link</w:t>
      </w:r>
      <w:proofErr w:type="spellEnd"/>
      <w:r w:rsidR="00D87877" w:rsidRPr="001E05B8">
        <w:rPr>
          <w:sz w:val="20"/>
          <w:szCs w:val="24"/>
        </w:rPr>
        <w:t xml:space="preserve"> %}</w:t>
      </w:r>
      <w:r w:rsidR="00651E44" w:rsidRPr="001E05B8">
        <w:rPr>
          <w:sz w:val="20"/>
          <w:szCs w:val="24"/>
        </w:rPr>
        <w:t xml:space="preserve"> </w:t>
      </w:r>
      <w:r w:rsidR="00D87877" w:rsidRPr="001E05B8">
        <w:rPr>
          <w:sz w:val="20"/>
          <w:szCs w:val="24"/>
        </w:rPr>
        <w:t>|</w:t>
      </w:r>
      <w:r w:rsidR="00651E44" w:rsidRPr="001E05B8">
        <w:rPr>
          <w:sz w:val="20"/>
          <w:szCs w:val="24"/>
        </w:rPr>
        <w:t xml:space="preserve"> </w:t>
      </w:r>
      <w:r w:rsidR="00D87877" w:rsidRPr="001E05B8">
        <w:rPr>
          <w:sz w:val="20"/>
          <w:szCs w:val="24"/>
        </w:rPr>
        <w:t>{{</w:t>
      </w:r>
      <w:proofErr w:type="spellStart"/>
      <w:r w:rsidR="00D87877" w:rsidRPr="001E05B8">
        <w:rPr>
          <w:sz w:val="20"/>
          <w:szCs w:val="24"/>
        </w:rPr>
        <w:t>linkedin_link</w:t>
      </w:r>
      <w:proofErr w:type="spellEnd"/>
      <w:r w:rsidR="00D87877" w:rsidRPr="001E05B8">
        <w:rPr>
          <w:sz w:val="20"/>
          <w:szCs w:val="24"/>
        </w:rPr>
        <w:t xml:space="preserve">}}{% endif %}{% if </w:t>
      </w:r>
      <w:proofErr w:type="spellStart"/>
      <w:r w:rsidR="00D87877" w:rsidRPr="001E05B8">
        <w:rPr>
          <w:sz w:val="20"/>
          <w:szCs w:val="24"/>
        </w:rPr>
        <w:t>github_link</w:t>
      </w:r>
      <w:proofErr w:type="spellEnd"/>
      <w:r w:rsidR="00D87877" w:rsidRPr="001E05B8">
        <w:rPr>
          <w:sz w:val="20"/>
          <w:szCs w:val="24"/>
        </w:rPr>
        <w:t xml:space="preserve"> %}</w:t>
      </w:r>
      <w:r w:rsidR="00651E44" w:rsidRPr="001E05B8">
        <w:rPr>
          <w:sz w:val="20"/>
          <w:szCs w:val="24"/>
        </w:rPr>
        <w:t xml:space="preserve"> </w:t>
      </w:r>
      <w:r w:rsidR="00D87877" w:rsidRPr="001E05B8">
        <w:rPr>
          <w:sz w:val="20"/>
          <w:szCs w:val="24"/>
        </w:rPr>
        <w:t>|</w:t>
      </w:r>
      <w:r w:rsidR="00651E44" w:rsidRPr="001E05B8">
        <w:rPr>
          <w:sz w:val="20"/>
          <w:szCs w:val="24"/>
        </w:rPr>
        <w:t xml:space="preserve"> </w:t>
      </w:r>
      <w:r w:rsidR="00D87877" w:rsidRPr="001E05B8">
        <w:rPr>
          <w:sz w:val="20"/>
          <w:szCs w:val="24"/>
        </w:rPr>
        <w:t>{{</w:t>
      </w:r>
      <w:proofErr w:type="spellStart"/>
      <w:r w:rsidR="00D87877" w:rsidRPr="001E05B8">
        <w:rPr>
          <w:sz w:val="20"/>
          <w:szCs w:val="24"/>
        </w:rPr>
        <w:t>github_link</w:t>
      </w:r>
      <w:proofErr w:type="spellEnd"/>
      <w:r w:rsidR="00D87877" w:rsidRPr="001E05B8">
        <w:rPr>
          <w:sz w:val="20"/>
          <w:szCs w:val="24"/>
        </w:rPr>
        <w:t xml:space="preserve">}}{% endif %}{% if </w:t>
      </w:r>
      <w:proofErr w:type="spellStart"/>
      <w:r w:rsidR="00D87877" w:rsidRPr="001E05B8">
        <w:rPr>
          <w:sz w:val="20"/>
          <w:szCs w:val="24"/>
        </w:rPr>
        <w:t>portfolio_link</w:t>
      </w:r>
      <w:proofErr w:type="spellEnd"/>
      <w:r w:rsidR="00D87877" w:rsidRPr="001E05B8">
        <w:rPr>
          <w:sz w:val="20"/>
          <w:szCs w:val="24"/>
        </w:rPr>
        <w:t xml:space="preserve"> %}</w:t>
      </w:r>
      <w:r w:rsidR="00651E44" w:rsidRPr="001E05B8">
        <w:rPr>
          <w:sz w:val="20"/>
          <w:szCs w:val="24"/>
        </w:rPr>
        <w:t xml:space="preserve"> </w:t>
      </w:r>
      <w:r w:rsidR="00D87877" w:rsidRPr="001E05B8">
        <w:rPr>
          <w:sz w:val="20"/>
          <w:szCs w:val="24"/>
        </w:rPr>
        <w:t>|</w:t>
      </w:r>
      <w:r w:rsidR="00651E44" w:rsidRPr="001E05B8">
        <w:rPr>
          <w:sz w:val="20"/>
          <w:szCs w:val="24"/>
        </w:rPr>
        <w:t xml:space="preserve"> </w:t>
      </w:r>
      <w:r w:rsidR="00D87877" w:rsidRPr="001E05B8">
        <w:rPr>
          <w:sz w:val="20"/>
          <w:szCs w:val="24"/>
        </w:rPr>
        <w:t>{{</w:t>
      </w:r>
      <w:proofErr w:type="spellStart"/>
      <w:r w:rsidR="00D87877" w:rsidRPr="001E05B8">
        <w:rPr>
          <w:sz w:val="20"/>
          <w:szCs w:val="24"/>
        </w:rPr>
        <w:t>portfolio_link</w:t>
      </w:r>
      <w:proofErr w:type="spellEnd"/>
      <w:r w:rsidR="00D87877" w:rsidRPr="001E05B8">
        <w:rPr>
          <w:sz w:val="20"/>
          <w:szCs w:val="24"/>
        </w:rPr>
        <w:t>}}{% endif %}</w:t>
      </w:r>
    </w:p>
    <w:p w14:paraId="3C59059B" w14:textId="77777777" w:rsidR="00D86D99" w:rsidRPr="001E05B8" w:rsidRDefault="00D86D99" w:rsidP="00D87877">
      <w:pPr>
        <w:spacing w:after="0"/>
        <w:jc w:val="center"/>
        <w:rPr>
          <w:sz w:val="24"/>
          <w:szCs w:val="24"/>
        </w:rPr>
      </w:pPr>
      <w:r w:rsidRPr="001E05B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0AC3D5F1" wp14:editId="15F323DE">
                <wp:extent cx="7092000" cy="0"/>
                <wp:effectExtent l="0" t="0" r="7620" b="12700"/>
                <wp:docPr id="1649005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43E505F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" strokecolor="#8db3e2 [1311]" strokeweight=".5pt">
                <w10:anchorlock/>
              </v:line>
            </w:pict>
          </mc:Fallback>
        </mc:AlternateContent>
      </w:r>
    </w:p>
    <w:p w14:paraId="3E38D650" w14:textId="77777777" w:rsidR="00E2290D" w:rsidRPr="001E05B8" w:rsidRDefault="00000000" w:rsidP="002B0E2B">
      <w:pPr>
        <w:spacing w:before="120" w:after="0" w:line="360" w:lineRule="auto"/>
        <w:rPr>
          <w:sz w:val="24"/>
          <w:szCs w:val="24"/>
        </w:rPr>
      </w:pPr>
      <w:r w:rsidRPr="001E05B8">
        <w:rPr>
          <w:b/>
          <w:color w:val="4472C4"/>
          <w:sz w:val="28"/>
          <w:szCs w:val="24"/>
        </w:rPr>
        <w:t>PROFESSIONAL SUMMARY</w:t>
      </w:r>
    </w:p>
    <w:p w14:paraId="25828E16" w14:textId="77777777" w:rsidR="00711F6C" w:rsidRPr="001E05B8" w:rsidRDefault="003214D2" w:rsidP="00711F6C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{{summary}}</w:t>
      </w:r>
    </w:p>
    <w:p w14:paraId="1C919F5C" w14:textId="77777777" w:rsidR="0009342F" w:rsidRPr="001E05B8" w:rsidRDefault="0009342F" w:rsidP="00711F6C">
      <w:pPr>
        <w:spacing w:after="0"/>
        <w:rPr>
          <w:sz w:val="20"/>
          <w:szCs w:val="20"/>
        </w:rPr>
      </w:pPr>
    </w:p>
    <w:p w14:paraId="199B5D32" w14:textId="77777777" w:rsidR="00E2290D" w:rsidRPr="001E05B8" w:rsidRDefault="00000000" w:rsidP="003214D2">
      <w:pPr>
        <w:spacing w:after="0" w:line="360" w:lineRule="auto"/>
        <w:rPr>
          <w:b/>
          <w:color w:val="4472C4"/>
          <w:sz w:val="28"/>
          <w:szCs w:val="24"/>
        </w:rPr>
      </w:pPr>
      <w:r w:rsidRPr="001E05B8">
        <w:rPr>
          <w:b/>
          <w:color w:val="4472C4"/>
          <w:sz w:val="28"/>
          <w:szCs w:val="24"/>
        </w:rPr>
        <w:t>TECHNICAL SKILLS</w:t>
      </w:r>
    </w:p>
    <w:p w14:paraId="785319A8" w14:textId="77777777" w:rsidR="00D87877" w:rsidRPr="001E05B8" w:rsidRDefault="00D87877" w:rsidP="00D87877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</w:t>
      </w:r>
      <w:r w:rsidR="005D02FC" w:rsidRPr="001E05B8">
        <w:rPr>
          <w:sz w:val="20"/>
          <w:szCs w:val="24"/>
        </w:rPr>
        <w:t>-</w:t>
      </w:r>
      <w:r w:rsidRPr="001E05B8">
        <w:rPr>
          <w:sz w:val="20"/>
          <w:szCs w:val="24"/>
        </w:rPr>
        <w:t xml:space="preserve"> for skill in skills %}</w:t>
      </w:r>
    </w:p>
    <w:p w14:paraId="270C41B6" w14:textId="77777777" w:rsidR="00E2290D" w:rsidRPr="001E05B8" w:rsidRDefault="003214D2" w:rsidP="003214D2">
      <w:pPr>
        <w:spacing w:after="0"/>
        <w:rPr>
          <w:bCs/>
          <w:sz w:val="20"/>
          <w:szCs w:val="24"/>
        </w:rPr>
      </w:pPr>
      <w:r w:rsidRPr="001E05B8">
        <w:rPr>
          <w:b/>
          <w:sz w:val="20"/>
          <w:szCs w:val="24"/>
        </w:rPr>
        <w:t>{{</w:t>
      </w:r>
      <w:proofErr w:type="spellStart"/>
      <w:proofErr w:type="gramStart"/>
      <w:r w:rsidR="00D87877" w:rsidRPr="001E05B8">
        <w:rPr>
          <w:b/>
          <w:sz w:val="20"/>
          <w:szCs w:val="24"/>
        </w:rPr>
        <w:t>skill.</w:t>
      </w:r>
      <w:r w:rsidRPr="001E05B8">
        <w:rPr>
          <w:b/>
          <w:sz w:val="20"/>
          <w:szCs w:val="24"/>
        </w:rPr>
        <w:t>main</w:t>
      </w:r>
      <w:proofErr w:type="gramEnd"/>
      <w:r w:rsidRPr="001E05B8">
        <w:rPr>
          <w:b/>
          <w:sz w:val="20"/>
          <w:szCs w:val="24"/>
        </w:rPr>
        <w:t>_skill</w:t>
      </w:r>
      <w:proofErr w:type="spellEnd"/>
      <w:r w:rsidRPr="001E05B8">
        <w:rPr>
          <w:b/>
          <w:sz w:val="20"/>
          <w:szCs w:val="24"/>
        </w:rPr>
        <w:t xml:space="preserve">}}: </w:t>
      </w:r>
      <w:r w:rsidRPr="001E05B8">
        <w:rPr>
          <w:bCs/>
          <w:sz w:val="20"/>
          <w:szCs w:val="24"/>
        </w:rPr>
        <w:t>{{</w:t>
      </w:r>
      <w:proofErr w:type="spellStart"/>
      <w:r w:rsidR="00D87877" w:rsidRPr="001E05B8">
        <w:rPr>
          <w:bCs/>
          <w:sz w:val="20"/>
          <w:szCs w:val="24"/>
        </w:rPr>
        <w:t>skill.</w:t>
      </w:r>
      <w:r w:rsidRPr="001E05B8">
        <w:rPr>
          <w:bCs/>
          <w:sz w:val="20"/>
          <w:szCs w:val="24"/>
        </w:rPr>
        <w:t>sub_skills</w:t>
      </w:r>
      <w:proofErr w:type="spellEnd"/>
      <w:r w:rsidRPr="001E05B8">
        <w:rPr>
          <w:bCs/>
          <w:sz w:val="20"/>
          <w:szCs w:val="24"/>
        </w:rPr>
        <w:t>}}</w:t>
      </w:r>
    </w:p>
    <w:p w14:paraId="1C41AA60" w14:textId="77777777" w:rsidR="002B0E2B" w:rsidRPr="001E05B8" w:rsidRDefault="00D87877" w:rsidP="00711F6C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</w:t>
      </w:r>
      <w:r w:rsidR="005D02FC" w:rsidRPr="001E05B8">
        <w:rPr>
          <w:sz w:val="20"/>
          <w:szCs w:val="24"/>
        </w:rPr>
        <w:t>-</w:t>
      </w:r>
      <w:r w:rsidRPr="001E05B8">
        <w:rPr>
          <w:sz w:val="20"/>
          <w:szCs w:val="24"/>
        </w:rPr>
        <w:t xml:space="preserve">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1E31F4C0" w14:textId="77777777" w:rsidR="0009342F" w:rsidRPr="001E05B8" w:rsidRDefault="0009342F" w:rsidP="0009342F">
      <w:pPr>
        <w:spacing w:after="0"/>
        <w:rPr>
          <w:sz w:val="20"/>
          <w:szCs w:val="24"/>
        </w:rPr>
      </w:pPr>
    </w:p>
    <w:p w14:paraId="7D873559" w14:textId="77777777" w:rsidR="0009342F" w:rsidRPr="001E05B8" w:rsidRDefault="0009342F" w:rsidP="0009342F">
      <w:pPr>
        <w:spacing w:after="0" w:line="360" w:lineRule="auto"/>
        <w:rPr>
          <w:b/>
          <w:color w:val="4472C4"/>
          <w:sz w:val="28"/>
          <w:szCs w:val="24"/>
        </w:rPr>
      </w:pPr>
      <w:r w:rsidRPr="001E05B8">
        <w:rPr>
          <w:b/>
          <w:color w:val="4472C4"/>
          <w:sz w:val="28"/>
          <w:szCs w:val="24"/>
        </w:rPr>
        <w:t>PROFESSIONAL EXPERIENCE</w:t>
      </w:r>
    </w:p>
    <w:p w14:paraId="4716A219" w14:textId="77777777" w:rsidR="0009342F" w:rsidRPr="001E05B8" w:rsidRDefault="0009342F" w:rsidP="0009342F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{%- for company in companies %}</w:t>
      </w:r>
    </w:p>
    <w:p w14:paraId="4A558235" w14:textId="77777777" w:rsidR="0009342F" w:rsidRPr="001E05B8" w:rsidRDefault="0009342F" w:rsidP="0009342F">
      <w:pPr>
        <w:spacing w:after="0"/>
        <w:rPr>
          <w:sz w:val="24"/>
          <w:szCs w:val="24"/>
        </w:rPr>
      </w:pPr>
      <w:r w:rsidRPr="001E05B8">
        <w:rPr>
          <w:b/>
          <w:sz w:val="20"/>
          <w:szCs w:val="24"/>
        </w:rPr>
        <w:t>{{</w:t>
      </w:r>
      <w:proofErr w:type="spellStart"/>
      <w:proofErr w:type="gramStart"/>
      <w:r w:rsidRPr="001E05B8">
        <w:rPr>
          <w:b/>
          <w:bCs/>
          <w:sz w:val="20"/>
          <w:szCs w:val="24"/>
        </w:rPr>
        <w:t>company</w:t>
      </w:r>
      <w:r w:rsidRPr="001E05B8">
        <w:rPr>
          <w:b/>
          <w:sz w:val="20"/>
          <w:szCs w:val="24"/>
        </w:rPr>
        <w:t>.position</w:t>
      </w:r>
      <w:proofErr w:type="spellEnd"/>
      <w:proofErr w:type="gramEnd"/>
      <w:r w:rsidRPr="001E05B8">
        <w:rPr>
          <w:b/>
          <w:sz w:val="20"/>
          <w:szCs w:val="24"/>
        </w:rPr>
        <w:t xml:space="preserve">}} | </w:t>
      </w:r>
      <w:r w:rsidRPr="001E05B8">
        <w:rPr>
          <w:i/>
          <w:iCs/>
          <w:sz w:val="20"/>
          <w:szCs w:val="24"/>
        </w:rPr>
        <w:t>{{company.name}} ({{</w:t>
      </w:r>
      <w:proofErr w:type="spellStart"/>
      <w:proofErr w:type="gramStart"/>
      <w:r w:rsidRPr="001E05B8">
        <w:rPr>
          <w:i/>
          <w:iCs/>
          <w:sz w:val="20"/>
          <w:szCs w:val="24"/>
        </w:rPr>
        <w:t>company.from</w:t>
      </w:r>
      <w:proofErr w:type="spellEnd"/>
      <w:proofErr w:type="gramEnd"/>
      <w:r w:rsidRPr="001E05B8">
        <w:rPr>
          <w:i/>
          <w:iCs/>
          <w:sz w:val="20"/>
          <w:szCs w:val="24"/>
        </w:rPr>
        <w:t>}} – {{company.to}})</w:t>
      </w:r>
    </w:p>
    <w:p w14:paraId="4D70FF06" w14:textId="77777777" w:rsidR="0009342F" w:rsidRPr="001E05B8" w:rsidRDefault="0009342F" w:rsidP="0009342F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 xml:space="preserve">{%- for point in </w:t>
      </w:r>
      <w:proofErr w:type="spellStart"/>
      <w:proofErr w:type="gramStart"/>
      <w:r w:rsidRPr="001E05B8">
        <w:rPr>
          <w:sz w:val="20"/>
          <w:szCs w:val="24"/>
        </w:rPr>
        <w:t>company.experience</w:t>
      </w:r>
      <w:proofErr w:type="spellEnd"/>
      <w:proofErr w:type="gramEnd"/>
      <w:r w:rsidRPr="001E05B8">
        <w:rPr>
          <w:sz w:val="20"/>
          <w:szCs w:val="24"/>
        </w:rPr>
        <w:t xml:space="preserve"> %}</w:t>
      </w:r>
    </w:p>
    <w:p w14:paraId="02F465DF" w14:textId="77777777" w:rsidR="0009342F" w:rsidRPr="001E05B8" w:rsidRDefault="0009342F" w:rsidP="0009342F">
      <w:pPr>
        <w:pStyle w:val="ListParagraph"/>
        <w:numPr>
          <w:ilvl w:val="0"/>
          <w:numId w:val="13"/>
        </w:numPr>
        <w:spacing w:after="0"/>
        <w:ind w:left="700"/>
        <w:rPr>
          <w:sz w:val="20"/>
          <w:szCs w:val="24"/>
        </w:rPr>
      </w:pPr>
      <w:r w:rsidRPr="001E05B8">
        <w:rPr>
          <w:sz w:val="20"/>
          <w:szCs w:val="24"/>
        </w:rPr>
        <w:t>{{point}}</w:t>
      </w:r>
    </w:p>
    <w:p w14:paraId="74F4C392" w14:textId="77777777" w:rsidR="0009342F" w:rsidRPr="001E05B8" w:rsidRDefault="0009342F" w:rsidP="0009342F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 xml:space="preserve">{%-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6CFFB4A5" w14:textId="77777777" w:rsidR="0009342F" w:rsidRPr="001E05B8" w:rsidRDefault="0009342F" w:rsidP="002B167A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 xml:space="preserve">{%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28C21168" w14:textId="77777777" w:rsidR="000204E5" w:rsidRPr="001E05B8" w:rsidRDefault="000204E5" w:rsidP="000204E5">
      <w:pPr>
        <w:spacing w:after="0" w:line="360" w:lineRule="auto"/>
        <w:rPr>
          <w:b/>
          <w:color w:val="4472C4"/>
          <w:sz w:val="28"/>
          <w:szCs w:val="24"/>
        </w:rPr>
      </w:pPr>
      <w:r w:rsidRPr="001E05B8">
        <w:rPr>
          <w:b/>
          <w:color w:val="4472C4"/>
          <w:sz w:val="28"/>
          <w:szCs w:val="24"/>
        </w:rPr>
        <w:t>PROJECTS</w:t>
      </w:r>
    </w:p>
    <w:p w14:paraId="3822992D" w14:textId="77777777" w:rsidR="000204E5" w:rsidRPr="001E05B8" w:rsidRDefault="000204E5" w:rsidP="000204E5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{%- for project in projects %}</w:t>
      </w:r>
    </w:p>
    <w:p w14:paraId="225B1762" w14:textId="77777777" w:rsidR="000204E5" w:rsidRPr="001E05B8" w:rsidRDefault="000204E5" w:rsidP="000204E5">
      <w:pPr>
        <w:spacing w:after="0"/>
        <w:rPr>
          <w:sz w:val="24"/>
          <w:szCs w:val="24"/>
        </w:rPr>
      </w:pPr>
      <w:r w:rsidRPr="001E05B8">
        <w:rPr>
          <w:b/>
          <w:sz w:val="20"/>
          <w:szCs w:val="24"/>
        </w:rPr>
        <w:t>{{</w:t>
      </w:r>
      <w:proofErr w:type="spellStart"/>
      <w:proofErr w:type="gramStart"/>
      <w:r w:rsidRPr="001E05B8">
        <w:rPr>
          <w:b/>
          <w:sz w:val="20"/>
          <w:szCs w:val="24"/>
        </w:rPr>
        <w:t>project.title</w:t>
      </w:r>
      <w:proofErr w:type="spellEnd"/>
      <w:proofErr w:type="gramEnd"/>
      <w:r w:rsidRPr="001E05B8">
        <w:rPr>
          <w:b/>
          <w:sz w:val="20"/>
          <w:szCs w:val="24"/>
        </w:rPr>
        <w:t xml:space="preserve">}} | </w:t>
      </w:r>
      <w:r w:rsidRPr="001E05B8">
        <w:rPr>
          <w:i/>
          <w:iCs/>
          <w:sz w:val="20"/>
          <w:szCs w:val="24"/>
        </w:rPr>
        <w:t>{{</w:t>
      </w:r>
      <w:proofErr w:type="spellStart"/>
      <w:proofErr w:type="gramStart"/>
      <w:r w:rsidRPr="001E05B8">
        <w:rPr>
          <w:i/>
          <w:iCs/>
          <w:sz w:val="20"/>
          <w:szCs w:val="24"/>
        </w:rPr>
        <w:t>project.tools</w:t>
      </w:r>
      <w:proofErr w:type="gramEnd"/>
      <w:r w:rsidRPr="001E05B8">
        <w:rPr>
          <w:i/>
          <w:iCs/>
          <w:sz w:val="20"/>
          <w:szCs w:val="24"/>
        </w:rPr>
        <w:t>_used</w:t>
      </w:r>
      <w:proofErr w:type="spellEnd"/>
      <w:proofErr w:type="gramStart"/>
      <w:r w:rsidRPr="001E05B8">
        <w:rPr>
          <w:i/>
          <w:iCs/>
          <w:sz w:val="20"/>
          <w:szCs w:val="24"/>
        </w:rPr>
        <w:t>}}{</w:t>
      </w:r>
      <w:proofErr w:type="gramEnd"/>
      <w:r w:rsidRPr="001E05B8">
        <w:rPr>
          <w:i/>
          <w:iCs/>
          <w:sz w:val="20"/>
          <w:szCs w:val="24"/>
        </w:rPr>
        <w:t xml:space="preserve">% if </w:t>
      </w:r>
      <w:proofErr w:type="spellStart"/>
      <w:proofErr w:type="gramStart"/>
      <w:r w:rsidRPr="001E05B8">
        <w:rPr>
          <w:i/>
          <w:iCs/>
          <w:sz w:val="20"/>
          <w:szCs w:val="24"/>
        </w:rPr>
        <w:t>project.project</w:t>
      </w:r>
      <w:proofErr w:type="gramEnd"/>
      <w:r w:rsidRPr="001E05B8">
        <w:rPr>
          <w:i/>
          <w:iCs/>
          <w:sz w:val="20"/>
          <w:szCs w:val="24"/>
        </w:rPr>
        <w:t>_link</w:t>
      </w:r>
      <w:proofErr w:type="spellEnd"/>
      <w:r w:rsidRPr="001E05B8">
        <w:rPr>
          <w:i/>
          <w:iCs/>
          <w:sz w:val="20"/>
          <w:szCs w:val="24"/>
        </w:rPr>
        <w:t xml:space="preserve"> %} | {{</w:t>
      </w:r>
      <w:proofErr w:type="spellStart"/>
      <w:proofErr w:type="gramStart"/>
      <w:r w:rsidRPr="001E05B8">
        <w:rPr>
          <w:i/>
          <w:iCs/>
          <w:sz w:val="20"/>
          <w:szCs w:val="24"/>
        </w:rPr>
        <w:t>project.project</w:t>
      </w:r>
      <w:proofErr w:type="gramEnd"/>
      <w:r w:rsidRPr="001E05B8">
        <w:rPr>
          <w:i/>
          <w:iCs/>
          <w:sz w:val="20"/>
          <w:szCs w:val="24"/>
        </w:rPr>
        <w:t>_link</w:t>
      </w:r>
      <w:proofErr w:type="spellEnd"/>
      <w:proofErr w:type="gramStart"/>
      <w:r w:rsidRPr="001E05B8">
        <w:rPr>
          <w:i/>
          <w:iCs/>
          <w:sz w:val="20"/>
          <w:szCs w:val="24"/>
        </w:rPr>
        <w:t>}}{</w:t>
      </w:r>
      <w:proofErr w:type="gramEnd"/>
      <w:r w:rsidRPr="001E05B8">
        <w:rPr>
          <w:i/>
          <w:iCs/>
          <w:sz w:val="20"/>
          <w:szCs w:val="24"/>
        </w:rPr>
        <w:t>% endif %}</w:t>
      </w:r>
    </w:p>
    <w:p w14:paraId="1B9CE1BF" w14:textId="77777777" w:rsidR="000204E5" w:rsidRPr="001E05B8" w:rsidRDefault="000204E5" w:rsidP="000204E5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 xml:space="preserve">{%- for point in </w:t>
      </w:r>
      <w:proofErr w:type="spellStart"/>
      <w:proofErr w:type="gramStart"/>
      <w:r w:rsidRPr="001E05B8">
        <w:rPr>
          <w:sz w:val="20"/>
          <w:szCs w:val="24"/>
        </w:rPr>
        <w:t>project.project</w:t>
      </w:r>
      <w:proofErr w:type="gramEnd"/>
      <w:r w:rsidRPr="001E05B8">
        <w:rPr>
          <w:sz w:val="20"/>
          <w:szCs w:val="24"/>
        </w:rPr>
        <w:t>_details</w:t>
      </w:r>
      <w:proofErr w:type="spellEnd"/>
      <w:r w:rsidRPr="001E05B8">
        <w:rPr>
          <w:sz w:val="20"/>
          <w:szCs w:val="24"/>
        </w:rPr>
        <w:t xml:space="preserve"> %}</w:t>
      </w:r>
    </w:p>
    <w:p w14:paraId="6C8D1960" w14:textId="77777777" w:rsidR="000204E5" w:rsidRPr="001E05B8" w:rsidRDefault="000204E5" w:rsidP="000204E5">
      <w:pPr>
        <w:pStyle w:val="ListParagraph"/>
        <w:numPr>
          <w:ilvl w:val="0"/>
          <w:numId w:val="13"/>
        </w:numPr>
        <w:spacing w:after="0"/>
        <w:ind w:left="700"/>
        <w:rPr>
          <w:sz w:val="20"/>
          <w:szCs w:val="24"/>
        </w:rPr>
      </w:pPr>
      <w:r w:rsidRPr="001E05B8">
        <w:rPr>
          <w:sz w:val="20"/>
          <w:szCs w:val="24"/>
        </w:rPr>
        <w:t>{{point}}</w:t>
      </w:r>
    </w:p>
    <w:p w14:paraId="7C137287" w14:textId="77777777" w:rsidR="000204E5" w:rsidRPr="001E05B8" w:rsidRDefault="000204E5" w:rsidP="000204E5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 xml:space="preserve">{%-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111DB296" w14:textId="77777777" w:rsidR="000204E5" w:rsidRPr="001E05B8" w:rsidRDefault="000204E5" w:rsidP="002B167A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 xml:space="preserve">{%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3B58DC9D" w14:textId="77777777" w:rsidR="00E2290D" w:rsidRPr="001E05B8" w:rsidRDefault="00000000" w:rsidP="003214D2">
      <w:pPr>
        <w:spacing w:after="0" w:line="360" w:lineRule="auto"/>
        <w:rPr>
          <w:b/>
          <w:color w:val="4472C4"/>
          <w:sz w:val="28"/>
          <w:szCs w:val="24"/>
        </w:rPr>
      </w:pPr>
      <w:r w:rsidRPr="001E05B8">
        <w:rPr>
          <w:b/>
          <w:color w:val="4472C4"/>
          <w:sz w:val="28"/>
          <w:szCs w:val="24"/>
        </w:rPr>
        <w:t>EDUCATION</w:t>
      </w:r>
    </w:p>
    <w:p w14:paraId="5B144EBF" w14:textId="77777777" w:rsidR="00D87877" w:rsidRPr="001E05B8" w:rsidRDefault="00D87877" w:rsidP="00D87877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</w:t>
      </w:r>
      <w:r w:rsidR="005D02FC" w:rsidRPr="001E05B8">
        <w:rPr>
          <w:sz w:val="20"/>
          <w:szCs w:val="24"/>
        </w:rPr>
        <w:t>-</w:t>
      </w:r>
      <w:r w:rsidRPr="001E05B8">
        <w:rPr>
          <w:sz w:val="20"/>
          <w:szCs w:val="24"/>
        </w:rPr>
        <w:t xml:space="preserve"> for education in educations %}</w:t>
      </w:r>
    </w:p>
    <w:p w14:paraId="351DDBD1" w14:textId="77777777" w:rsidR="00E2290D" w:rsidRPr="001E05B8" w:rsidRDefault="003214D2" w:rsidP="003214D2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{{</w:t>
      </w:r>
      <w:proofErr w:type="gramStart"/>
      <w:r w:rsidRPr="001E05B8">
        <w:rPr>
          <w:sz w:val="20"/>
          <w:szCs w:val="24"/>
        </w:rPr>
        <w:t>education</w:t>
      </w:r>
      <w:r w:rsidR="00D87877" w:rsidRPr="001E05B8">
        <w:rPr>
          <w:sz w:val="20"/>
          <w:szCs w:val="24"/>
        </w:rPr>
        <w:t>.</w:t>
      </w:r>
      <w:r w:rsidRPr="001E05B8">
        <w:rPr>
          <w:sz w:val="20"/>
          <w:szCs w:val="24"/>
        </w:rPr>
        <w:t>field</w:t>
      </w:r>
      <w:proofErr w:type="gramEnd"/>
      <w:r w:rsidRPr="001E05B8">
        <w:rPr>
          <w:sz w:val="20"/>
          <w:szCs w:val="24"/>
        </w:rPr>
        <w:t>}} in {{</w:t>
      </w:r>
      <w:proofErr w:type="gramStart"/>
      <w:r w:rsidRPr="001E05B8">
        <w:rPr>
          <w:sz w:val="20"/>
          <w:szCs w:val="24"/>
        </w:rPr>
        <w:t>education</w:t>
      </w:r>
      <w:r w:rsidR="00D87877" w:rsidRPr="001E05B8">
        <w:rPr>
          <w:sz w:val="20"/>
          <w:szCs w:val="24"/>
        </w:rPr>
        <w:t>.</w:t>
      </w:r>
      <w:r w:rsidRPr="001E05B8">
        <w:rPr>
          <w:sz w:val="20"/>
          <w:szCs w:val="24"/>
        </w:rPr>
        <w:t>sub</w:t>
      </w:r>
      <w:r w:rsidR="00D87877" w:rsidRPr="001E05B8">
        <w:rPr>
          <w:sz w:val="20"/>
          <w:szCs w:val="24"/>
        </w:rPr>
        <w:t>ject</w:t>
      </w:r>
      <w:proofErr w:type="gramEnd"/>
      <w:r w:rsidRPr="001E05B8">
        <w:rPr>
          <w:sz w:val="20"/>
          <w:szCs w:val="24"/>
        </w:rPr>
        <w:t xml:space="preserve">}} | </w:t>
      </w:r>
      <w:r w:rsidRPr="001E05B8">
        <w:rPr>
          <w:i/>
          <w:iCs/>
          <w:sz w:val="20"/>
          <w:szCs w:val="24"/>
        </w:rPr>
        <w:t>{{</w:t>
      </w:r>
      <w:proofErr w:type="gramStart"/>
      <w:r w:rsidR="00D87877" w:rsidRPr="001E05B8">
        <w:rPr>
          <w:i/>
          <w:iCs/>
          <w:sz w:val="20"/>
          <w:szCs w:val="24"/>
        </w:rPr>
        <w:t>education.</w:t>
      </w:r>
      <w:r w:rsidRPr="001E05B8">
        <w:rPr>
          <w:i/>
          <w:iCs/>
          <w:sz w:val="20"/>
          <w:szCs w:val="24"/>
        </w:rPr>
        <w:t>college</w:t>
      </w:r>
      <w:proofErr w:type="gramEnd"/>
      <w:r w:rsidRPr="001E05B8">
        <w:rPr>
          <w:i/>
          <w:iCs/>
          <w:sz w:val="20"/>
          <w:szCs w:val="24"/>
        </w:rPr>
        <w:t>}} ({{</w:t>
      </w:r>
      <w:proofErr w:type="gramStart"/>
      <w:r w:rsidR="00D87877" w:rsidRPr="001E05B8">
        <w:rPr>
          <w:i/>
          <w:iCs/>
          <w:sz w:val="20"/>
          <w:szCs w:val="24"/>
        </w:rPr>
        <w:t>education.</w:t>
      </w:r>
      <w:r w:rsidRPr="001E05B8">
        <w:rPr>
          <w:i/>
          <w:iCs/>
          <w:sz w:val="20"/>
          <w:szCs w:val="24"/>
        </w:rPr>
        <w:t>college</w:t>
      </w:r>
      <w:proofErr w:type="gramEnd"/>
      <w:r w:rsidRPr="001E05B8">
        <w:rPr>
          <w:i/>
          <w:iCs/>
          <w:sz w:val="20"/>
          <w:szCs w:val="24"/>
        </w:rPr>
        <w:t>_from}} – {{</w:t>
      </w:r>
      <w:proofErr w:type="gramStart"/>
      <w:r w:rsidR="00D87877" w:rsidRPr="001E05B8">
        <w:rPr>
          <w:i/>
          <w:iCs/>
          <w:sz w:val="20"/>
          <w:szCs w:val="24"/>
        </w:rPr>
        <w:t>education.</w:t>
      </w:r>
      <w:r w:rsidRPr="001E05B8">
        <w:rPr>
          <w:i/>
          <w:iCs/>
          <w:sz w:val="20"/>
          <w:szCs w:val="24"/>
        </w:rPr>
        <w:t>college</w:t>
      </w:r>
      <w:proofErr w:type="gramEnd"/>
      <w:r w:rsidRPr="001E05B8">
        <w:rPr>
          <w:i/>
          <w:iCs/>
          <w:sz w:val="20"/>
          <w:szCs w:val="24"/>
        </w:rPr>
        <w:t>_to}})</w:t>
      </w:r>
    </w:p>
    <w:p w14:paraId="5586A004" w14:textId="77777777" w:rsidR="00651E44" w:rsidRPr="001E05B8" w:rsidRDefault="00D87877" w:rsidP="00D87877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</w:t>
      </w:r>
      <w:r w:rsidR="005D02FC" w:rsidRPr="001E05B8">
        <w:rPr>
          <w:sz w:val="20"/>
          <w:szCs w:val="24"/>
        </w:rPr>
        <w:t>-</w:t>
      </w:r>
      <w:r w:rsidRPr="001E05B8">
        <w:rPr>
          <w:sz w:val="20"/>
          <w:szCs w:val="24"/>
        </w:rPr>
        <w:t xml:space="preserve">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28B5910C" w14:textId="77777777" w:rsidR="00D87877" w:rsidRPr="001E05B8" w:rsidRDefault="00D87877" w:rsidP="00D87877">
      <w:pPr>
        <w:spacing w:after="0"/>
        <w:rPr>
          <w:b/>
          <w:color w:val="4472C4"/>
          <w:sz w:val="28"/>
          <w:szCs w:val="24"/>
        </w:rPr>
      </w:pPr>
      <w:r w:rsidRPr="001E05B8">
        <w:rPr>
          <w:sz w:val="20"/>
          <w:szCs w:val="24"/>
        </w:rPr>
        <w:t xml:space="preserve">{% if </w:t>
      </w:r>
      <w:r w:rsidR="000646B8" w:rsidRPr="001E05B8">
        <w:rPr>
          <w:sz w:val="20"/>
          <w:szCs w:val="24"/>
        </w:rPr>
        <w:t xml:space="preserve">certificates </w:t>
      </w:r>
      <w:r w:rsidRPr="001E05B8">
        <w:rPr>
          <w:sz w:val="20"/>
          <w:szCs w:val="24"/>
        </w:rPr>
        <w:t>%}</w:t>
      </w:r>
    </w:p>
    <w:p w14:paraId="588A39CC" w14:textId="77777777" w:rsidR="00E2290D" w:rsidRPr="001E05B8" w:rsidRDefault="00000000" w:rsidP="003214D2">
      <w:pPr>
        <w:spacing w:after="0" w:line="360" w:lineRule="auto"/>
        <w:rPr>
          <w:b/>
          <w:color w:val="4472C4"/>
          <w:sz w:val="28"/>
          <w:szCs w:val="24"/>
        </w:rPr>
      </w:pPr>
      <w:r w:rsidRPr="001E05B8">
        <w:rPr>
          <w:b/>
          <w:color w:val="4472C4"/>
          <w:sz w:val="28"/>
          <w:szCs w:val="24"/>
        </w:rPr>
        <w:t>CERTIFICATIONS</w:t>
      </w:r>
    </w:p>
    <w:p w14:paraId="49D8290A" w14:textId="77777777" w:rsidR="00D87877" w:rsidRPr="001E05B8" w:rsidRDefault="00D87877" w:rsidP="00D87877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</w:t>
      </w:r>
      <w:r w:rsidR="005D02FC" w:rsidRPr="001E05B8">
        <w:rPr>
          <w:sz w:val="20"/>
          <w:szCs w:val="24"/>
        </w:rPr>
        <w:t>-</w:t>
      </w:r>
      <w:r w:rsidRPr="001E05B8">
        <w:rPr>
          <w:sz w:val="20"/>
          <w:szCs w:val="24"/>
        </w:rPr>
        <w:t xml:space="preserve"> for certificate in certificates %}</w:t>
      </w:r>
    </w:p>
    <w:p w14:paraId="04AB4DFC" w14:textId="77777777" w:rsidR="00E2290D" w:rsidRPr="001E05B8" w:rsidRDefault="003214D2" w:rsidP="003214D2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{{certificate</w:t>
      </w:r>
      <w:r w:rsidR="00D87877" w:rsidRPr="001E05B8">
        <w:rPr>
          <w:sz w:val="20"/>
          <w:szCs w:val="24"/>
        </w:rPr>
        <w:t>.</w:t>
      </w:r>
      <w:r w:rsidRPr="001E05B8">
        <w:rPr>
          <w:sz w:val="20"/>
          <w:szCs w:val="24"/>
        </w:rPr>
        <w:t xml:space="preserve">name}} | </w:t>
      </w:r>
      <w:r w:rsidRPr="001E05B8">
        <w:rPr>
          <w:i/>
          <w:iCs/>
          <w:sz w:val="20"/>
          <w:szCs w:val="24"/>
        </w:rPr>
        <w:t>{{</w:t>
      </w:r>
      <w:proofErr w:type="gramStart"/>
      <w:r w:rsidRPr="001E05B8">
        <w:rPr>
          <w:i/>
          <w:iCs/>
          <w:sz w:val="20"/>
          <w:szCs w:val="24"/>
        </w:rPr>
        <w:t>certificate</w:t>
      </w:r>
      <w:r w:rsidR="00D87877" w:rsidRPr="001E05B8">
        <w:rPr>
          <w:i/>
          <w:iCs/>
          <w:sz w:val="20"/>
          <w:szCs w:val="24"/>
        </w:rPr>
        <w:t>.</w:t>
      </w:r>
      <w:r w:rsidRPr="001E05B8">
        <w:rPr>
          <w:i/>
          <w:iCs/>
          <w:sz w:val="20"/>
          <w:szCs w:val="24"/>
        </w:rPr>
        <w:t>issuer</w:t>
      </w:r>
      <w:proofErr w:type="gramEnd"/>
      <w:r w:rsidRPr="001E05B8">
        <w:rPr>
          <w:i/>
          <w:iCs/>
          <w:sz w:val="20"/>
          <w:szCs w:val="24"/>
        </w:rPr>
        <w:t>}}</w:t>
      </w:r>
    </w:p>
    <w:p w14:paraId="3ADB7EDC" w14:textId="77777777" w:rsidR="00D87877" w:rsidRPr="001E05B8" w:rsidRDefault="00D87877" w:rsidP="003214D2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</w:t>
      </w:r>
      <w:r w:rsidR="005D02FC" w:rsidRPr="001E05B8">
        <w:rPr>
          <w:sz w:val="20"/>
          <w:szCs w:val="24"/>
        </w:rPr>
        <w:t>-</w:t>
      </w:r>
      <w:r w:rsidRPr="001E05B8">
        <w:rPr>
          <w:sz w:val="20"/>
          <w:szCs w:val="24"/>
        </w:rPr>
        <w:t xml:space="preserve"> </w:t>
      </w:r>
      <w:proofErr w:type="spellStart"/>
      <w:r w:rsidRPr="001E05B8">
        <w:rPr>
          <w:sz w:val="20"/>
          <w:szCs w:val="24"/>
        </w:rPr>
        <w:t>endfor</w:t>
      </w:r>
      <w:proofErr w:type="spellEnd"/>
      <w:r w:rsidRPr="001E05B8">
        <w:rPr>
          <w:sz w:val="20"/>
          <w:szCs w:val="24"/>
        </w:rPr>
        <w:t xml:space="preserve"> %}</w:t>
      </w:r>
    </w:p>
    <w:p w14:paraId="119E8E40" w14:textId="77777777" w:rsidR="00D87877" w:rsidRPr="001E05B8" w:rsidRDefault="00D87877" w:rsidP="003214D2">
      <w:pPr>
        <w:spacing w:after="0"/>
        <w:rPr>
          <w:sz w:val="20"/>
          <w:szCs w:val="24"/>
        </w:rPr>
      </w:pPr>
      <w:r w:rsidRPr="001E05B8">
        <w:rPr>
          <w:sz w:val="20"/>
          <w:szCs w:val="24"/>
        </w:rPr>
        <w:t>{% endif %}</w:t>
      </w:r>
    </w:p>
    <w:sectPr w:rsidR="00D87877" w:rsidRPr="001E05B8" w:rsidSect="00AA3E08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76F08"/>
    <w:multiLevelType w:val="hybridMultilevel"/>
    <w:tmpl w:val="A63AA7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26C71"/>
    <w:multiLevelType w:val="hybridMultilevel"/>
    <w:tmpl w:val="E8B89CEC"/>
    <w:lvl w:ilvl="0" w:tplc="7A3010F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kern w:val="0"/>
        <w:vertAlign w:val="baseline"/>
        <w14:cntxtAlts w14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525BE"/>
    <w:multiLevelType w:val="hybridMultilevel"/>
    <w:tmpl w:val="326A9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23A1A"/>
    <w:multiLevelType w:val="hybridMultilevel"/>
    <w:tmpl w:val="67162C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2964564">
    <w:abstractNumId w:val="8"/>
  </w:num>
  <w:num w:numId="2" w16cid:durableId="1718507960">
    <w:abstractNumId w:val="6"/>
  </w:num>
  <w:num w:numId="3" w16cid:durableId="1848641472">
    <w:abstractNumId w:val="5"/>
  </w:num>
  <w:num w:numId="4" w16cid:durableId="535195166">
    <w:abstractNumId w:val="4"/>
  </w:num>
  <w:num w:numId="5" w16cid:durableId="677538155">
    <w:abstractNumId w:val="7"/>
  </w:num>
  <w:num w:numId="6" w16cid:durableId="1603033468">
    <w:abstractNumId w:val="3"/>
  </w:num>
  <w:num w:numId="7" w16cid:durableId="296764819">
    <w:abstractNumId w:val="2"/>
  </w:num>
  <w:num w:numId="8" w16cid:durableId="668287711">
    <w:abstractNumId w:val="1"/>
  </w:num>
  <w:num w:numId="9" w16cid:durableId="216935380">
    <w:abstractNumId w:val="0"/>
  </w:num>
  <w:num w:numId="10" w16cid:durableId="229925113">
    <w:abstractNumId w:val="12"/>
  </w:num>
  <w:num w:numId="11" w16cid:durableId="1236354513">
    <w:abstractNumId w:val="9"/>
  </w:num>
  <w:num w:numId="12" w16cid:durableId="2069107527">
    <w:abstractNumId w:val="11"/>
  </w:num>
  <w:num w:numId="13" w16cid:durableId="1926300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E5"/>
    <w:rsid w:val="00034616"/>
    <w:rsid w:val="0006063C"/>
    <w:rsid w:val="000646B8"/>
    <w:rsid w:val="0009342F"/>
    <w:rsid w:val="000A07E9"/>
    <w:rsid w:val="000C77CB"/>
    <w:rsid w:val="001169BF"/>
    <w:rsid w:val="001269C0"/>
    <w:rsid w:val="0014060C"/>
    <w:rsid w:val="0015074B"/>
    <w:rsid w:val="00154499"/>
    <w:rsid w:val="001779BE"/>
    <w:rsid w:val="001E05B8"/>
    <w:rsid w:val="0029639D"/>
    <w:rsid w:val="002B066E"/>
    <w:rsid w:val="002B0E2B"/>
    <w:rsid w:val="002B167A"/>
    <w:rsid w:val="003214D2"/>
    <w:rsid w:val="00326F90"/>
    <w:rsid w:val="00346859"/>
    <w:rsid w:val="00464F7A"/>
    <w:rsid w:val="004975A6"/>
    <w:rsid w:val="004E34DE"/>
    <w:rsid w:val="00564898"/>
    <w:rsid w:val="00571AF8"/>
    <w:rsid w:val="005D02FC"/>
    <w:rsid w:val="00651E44"/>
    <w:rsid w:val="006D7869"/>
    <w:rsid w:val="00711F6C"/>
    <w:rsid w:val="00737A27"/>
    <w:rsid w:val="00AA1D8D"/>
    <w:rsid w:val="00AA3E08"/>
    <w:rsid w:val="00B30C1B"/>
    <w:rsid w:val="00B47730"/>
    <w:rsid w:val="00B97F92"/>
    <w:rsid w:val="00CB0664"/>
    <w:rsid w:val="00D721EB"/>
    <w:rsid w:val="00D86D99"/>
    <w:rsid w:val="00D87877"/>
    <w:rsid w:val="00DD4F4C"/>
    <w:rsid w:val="00E2290D"/>
    <w:rsid w:val="00F323D3"/>
    <w:rsid w:val="00F91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1F6AC"/>
  <w14:defaultImageDpi w14:val="300"/>
  <w15:docId w15:val="{3F523B39-A3F0-B94D-84AC-003C257C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C1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Shashidhar hegde</cp:lastModifiedBy>
  <cp:revision>59</cp:revision>
  <dcterms:created xsi:type="dcterms:W3CDTF">2026-03-13T12:11:00Z</dcterms:created>
  <dcterms:modified xsi:type="dcterms:W3CDTF">2026-05-03T07:05:00Z</dcterms:modified>
  <cp:category/>
</cp:coreProperties>
</file>